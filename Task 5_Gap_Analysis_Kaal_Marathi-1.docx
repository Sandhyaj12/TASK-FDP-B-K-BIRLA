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6F7DA" w14:textId="5B316A65" w:rsidR="00C144A6" w:rsidRDefault="00C144A6">
      <w:pPr>
        <w:pStyle w:val="Heading1"/>
      </w:pPr>
      <w:r>
        <w:t xml:space="preserve">Prepared by: </w:t>
      </w:r>
      <w:r w:rsidRPr="00C144A6">
        <w:rPr>
          <w:b w:val="0"/>
          <w:bCs w:val="0"/>
          <w:i/>
          <w:iCs/>
        </w:rPr>
        <w:t>Sandhya Jagtap</w:t>
      </w:r>
    </w:p>
    <w:p w14:paraId="1A9C6A95" w14:textId="11CC2DD5" w:rsidR="00E40F7C" w:rsidRDefault="00D64FE1">
      <w:pPr>
        <w:pStyle w:val="Heading1"/>
      </w:pPr>
      <w:r>
        <w:t>Gap Analysis – Grammar Topic: काळ (Tense)</w:t>
      </w:r>
    </w:p>
    <w:p w14:paraId="7DB1919E" w14:textId="77777777" w:rsidR="00E40F7C" w:rsidRDefault="00D64FE1">
      <w:r>
        <w:t>Subject: Marathi (Grammar)</w:t>
      </w:r>
      <w:r>
        <w:br/>
        <w:t>Topic: काळ</w:t>
      </w:r>
      <w:r>
        <w:br/>
        <w:t>Grade: Secondary Level</w:t>
      </w:r>
      <w:r>
        <w:br/>
      </w:r>
    </w:p>
    <w:p w14:paraId="202C6325" w14:textId="77777777" w:rsidR="00E40F7C" w:rsidRDefault="00D64FE1">
      <w:pPr>
        <w:pStyle w:val="Heading2"/>
      </w:pPr>
      <w:r>
        <w:t>Learning Objectives (Desired State)</w:t>
      </w:r>
    </w:p>
    <w:p w14:paraId="61E448F2" w14:textId="77777777" w:rsidR="00E40F7C" w:rsidRDefault="00D64FE1">
      <w:pPr>
        <w:pStyle w:val="ListBullet"/>
      </w:pPr>
      <w:r>
        <w:t>विद्यार्थी काळ ही संकल्पना सांगतो.</w:t>
      </w:r>
    </w:p>
    <w:p w14:paraId="0DCF6933" w14:textId="77777777" w:rsidR="00E40F7C" w:rsidRDefault="00D64FE1">
      <w:pPr>
        <w:pStyle w:val="ListBullet"/>
      </w:pPr>
      <w:r>
        <w:t>विद्यार्थी काळाचे प्रकार ओळखतो.</w:t>
      </w:r>
    </w:p>
    <w:p w14:paraId="6903719D" w14:textId="77777777" w:rsidR="00E40F7C" w:rsidRDefault="00D64FE1">
      <w:pPr>
        <w:pStyle w:val="ListBullet"/>
      </w:pPr>
      <w:r>
        <w:t>विद्यार्थी एका काळातील वाक्याचे दुसऱ्या काळात रूपांतर करतो.</w:t>
      </w:r>
    </w:p>
    <w:p w14:paraId="442A74B1" w14:textId="77777777" w:rsidR="00E40F7C" w:rsidRDefault="00D64FE1">
      <w:pPr>
        <w:pStyle w:val="Heading2"/>
      </w:pPr>
      <w:r>
        <w:t>Actual Learning Outcomes (Current State)</w:t>
      </w:r>
    </w:p>
    <w:p w14:paraId="2BCB9048" w14:textId="77777777" w:rsidR="00E40F7C" w:rsidRDefault="00D64FE1">
      <w:pPr>
        <w:pStyle w:val="ListBullet"/>
      </w:pPr>
      <w:r>
        <w:t>विद्यार्थी काळाची संकल्पना अंशतः समजतो.</w:t>
      </w:r>
    </w:p>
    <w:p w14:paraId="3B6AD5CD" w14:textId="77777777" w:rsidR="00E40F7C" w:rsidRDefault="00D64FE1">
      <w:pPr>
        <w:pStyle w:val="ListBullet"/>
      </w:pPr>
      <w:r>
        <w:t>विद्यार्थी काळाचे प्रकार सांगतो.</w:t>
      </w:r>
    </w:p>
    <w:p w14:paraId="0C98E36E" w14:textId="77777777" w:rsidR="00E40F7C" w:rsidRDefault="00D64FE1">
      <w:pPr>
        <w:pStyle w:val="ListBullet"/>
      </w:pPr>
      <w:r>
        <w:t>विद्यार्थी एका काळातील वाक्याचे दुसऱ्या काळात रूपांतर करू शकत नाही.</w:t>
      </w:r>
    </w:p>
    <w:p w14:paraId="6059B126" w14:textId="77777777" w:rsidR="00E40F7C" w:rsidRDefault="00D64FE1">
      <w:pPr>
        <w:pStyle w:val="Heading2"/>
      </w:pPr>
      <w:r>
        <w:t>Gap Analysis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40F7C" w14:paraId="64969F45" w14:textId="77777777">
        <w:tc>
          <w:tcPr>
            <w:tcW w:w="1728" w:type="dxa"/>
          </w:tcPr>
          <w:p w14:paraId="6BEDF5DD" w14:textId="77777777" w:rsidR="00E40F7C" w:rsidRDefault="00D64FE1">
            <w:r>
              <w:t>घटक</w:t>
            </w:r>
          </w:p>
        </w:tc>
        <w:tc>
          <w:tcPr>
            <w:tcW w:w="1728" w:type="dxa"/>
          </w:tcPr>
          <w:p w14:paraId="22FE112E" w14:textId="77777777" w:rsidR="00E40F7C" w:rsidRDefault="00D64FE1">
            <w:r>
              <w:t>Current State</w:t>
            </w:r>
          </w:p>
        </w:tc>
        <w:tc>
          <w:tcPr>
            <w:tcW w:w="1728" w:type="dxa"/>
          </w:tcPr>
          <w:p w14:paraId="07E5C8C9" w14:textId="77777777" w:rsidR="00E40F7C" w:rsidRDefault="00D64FE1">
            <w:r>
              <w:t>Desired State</w:t>
            </w:r>
          </w:p>
        </w:tc>
        <w:tc>
          <w:tcPr>
            <w:tcW w:w="1728" w:type="dxa"/>
          </w:tcPr>
          <w:p w14:paraId="15548DE8" w14:textId="77777777" w:rsidR="00E40F7C" w:rsidRDefault="00D64FE1">
            <w:r>
              <w:t>Gap Identified</w:t>
            </w:r>
          </w:p>
        </w:tc>
        <w:tc>
          <w:tcPr>
            <w:tcW w:w="1728" w:type="dxa"/>
          </w:tcPr>
          <w:p w14:paraId="67D4AA50" w14:textId="77777777" w:rsidR="00E40F7C" w:rsidRDefault="00D64FE1">
            <w:r>
              <w:t>Instructional Design Action</w:t>
            </w:r>
          </w:p>
        </w:tc>
      </w:tr>
      <w:tr w:rsidR="00E40F7C" w14:paraId="5BE46215" w14:textId="77777777">
        <w:tc>
          <w:tcPr>
            <w:tcW w:w="1728" w:type="dxa"/>
          </w:tcPr>
          <w:p w14:paraId="0168FC9A" w14:textId="77777777" w:rsidR="00E40F7C" w:rsidRDefault="00D64FE1">
            <w:r>
              <w:t>काळाची संकल्पना</w:t>
            </w:r>
          </w:p>
        </w:tc>
        <w:tc>
          <w:tcPr>
            <w:tcW w:w="1728" w:type="dxa"/>
          </w:tcPr>
          <w:p w14:paraId="33AF4DF4" w14:textId="77777777" w:rsidR="00E40F7C" w:rsidRDefault="00D64FE1">
            <w:r>
              <w:t>सामान्य ओळख आहे</w:t>
            </w:r>
          </w:p>
        </w:tc>
        <w:tc>
          <w:tcPr>
            <w:tcW w:w="1728" w:type="dxa"/>
          </w:tcPr>
          <w:p w14:paraId="674E5159" w14:textId="77777777" w:rsidR="00E40F7C" w:rsidRDefault="00D64FE1">
            <w:r>
              <w:t>स्पष्ट संकल्पनात्मक समज</w:t>
            </w:r>
          </w:p>
        </w:tc>
        <w:tc>
          <w:tcPr>
            <w:tcW w:w="1728" w:type="dxa"/>
          </w:tcPr>
          <w:p w14:paraId="4293A227" w14:textId="77777777" w:rsidR="00E40F7C" w:rsidRDefault="00D64FE1">
            <w:r>
              <w:t>संकल्पना अपुरी स्पष्ट</w:t>
            </w:r>
          </w:p>
        </w:tc>
        <w:tc>
          <w:tcPr>
            <w:tcW w:w="1728" w:type="dxa"/>
          </w:tcPr>
          <w:p w14:paraId="34C09A18" w14:textId="77777777" w:rsidR="00E40F7C" w:rsidRDefault="00D64FE1">
            <w:r>
              <w:t>उदाहरणे, टाइमलाइन, दैनंदिन जीवनाशी जोड</w:t>
            </w:r>
          </w:p>
        </w:tc>
      </w:tr>
      <w:tr w:rsidR="00E40F7C" w14:paraId="0B734531" w14:textId="77777777">
        <w:tc>
          <w:tcPr>
            <w:tcW w:w="1728" w:type="dxa"/>
          </w:tcPr>
          <w:p w14:paraId="6393B7E3" w14:textId="77777777" w:rsidR="00E40F7C" w:rsidRDefault="00D64FE1">
            <w:r>
              <w:t>काळाचे प्रकार</w:t>
            </w:r>
          </w:p>
        </w:tc>
        <w:tc>
          <w:tcPr>
            <w:tcW w:w="1728" w:type="dxa"/>
          </w:tcPr>
          <w:p w14:paraId="35026DC3" w14:textId="77777777" w:rsidR="00E40F7C" w:rsidRDefault="00D64FE1">
            <w:r>
              <w:t>प्रकार ओळखतो</w:t>
            </w:r>
          </w:p>
        </w:tc>
        <w:tc>
          <w:tcPr>
            <w:tcW w:w="1728" w:type="dxa"/>
          </w:tcPr>
          <w:p w14:paraId="393993B4" w14:textId="77777777" w:rsidR="00E40F7C" w:rsidRDefault="00D64FE1">
            <w:r>
              <w:t>प्रकारांचा योग्य वापर</w:t>
            </w:r>
          </w:p>
        </w:tc>
        <w:tc>
          <w:tcPr>
            <w:tcW w:w="1728" w:type="dxa"/>
          </w:tcPr>
          <w:p w14:paraId="70E42D44" w14:textId="77777777" w:rsidR="00E40F7C" w:rsidRDefault="00D64FE1">
            <w:r>
              <w:t>वापरात अडचण</w:t>
            </w:r>
          </w:p>
        </w:tc>
        <w:tc>
          <w:tcPr>
            <w:tcW w:w="1728" w:type="dxa"/>
          </w:tcPr>
          <w:p w14:paraId="7CA9717A" w14:textId="77777777" w:rsidR="00E40F7C" w:rsidRDefault="00D64FE1">
            <w:r>
              <w:t>तक्ता, तुलना आधारित सराव</w:t>
            </w:r>
          </w:p>
        </w:tc>
      </w:tr>
      <w:tr w:rsidR="00E40F7C" w14:paraId="1D324D76" w14:textId="77777777">
        <w:tc>
          <w:tcPr>
            <w:tcW w:w="1728" w:type="dxa"/>
          </w:tcPr>
          <w:p w14:paraId="6032239E" w14:textId="77777777" w:rsidR="00E40F7C" w:rsidRDefault="00D64FE1">
            <w:r>
              <w:t>वाक्य रूपांतर</w:t>
            </w:r>
          </w:p>
        </w:tc>
        <w:tc>
          <w:tcPr>
            <w:tcW w:w="1728" w:type="dxa"/>
          </w:tcPr>
          <w:p w14:paraId="7E8D54CA" w14:textId="77777777" w:rsidR="00E40F7C" w:rsidRDefault="00D64FE1">
            <w:r>
              <w:t>रूपांतर करता येत नाही</w:t>
            </w:r>
          </w:p>
        </w:tc>
        <w:tc>
          <w:tcPr>
            <w:tcW w:w="1728" w:type="dxa"/>
          </w:tcPr>
          <w:p w14:paraId="0EFAB4E9" w14:textId="77777777" w:rsidR="00E40F7C" w:rsidRDefault="00D64FE1">
            <w:r>
              <w:t>अचूक वाक्य रूपांतर</w:t>
            </w:r>
          </w:p>
        </w:tc>
        <w:tc>
          <w:tcPr>
            <w:tcW w:w="1728" w:type="dxa"/>
          </w:tcPr>
          <w:p w14:paraId="42FAF4EF" w14:textId="77777777" w:rsidR="00E40F7C" w:rsidRDefault="00D64FE1">
            <w:r>
              <w:t>व्याकरणीय अनुप्रयोगाचा अभाव</w:t>
            </w:r>
          </w:p>
        </w:tc>
        <w:tc>
          <w:tcPr>
            <w:tcW w:w="1728" w:type="dxa"/>
          </w:tcPr>
          <w:p w14:paraId="309347B2" w14:textId="77777777" w:rsidR="00E40F7C" w:rsidRDefault="00D64FE1">
            <w:r>
              <w:t>Guided practice, step-by-step exercises</w:t>
            </w:r>
          </w:p>
        </w:tc>
      </w:tr>
    </w:tbl>
    <w:p w14:paraId="2DD25A85" w14:textId="77777777" w:rsidR="00E40F7C" w:rsidRDefault="00D64FE1">
      <w:pPr>
        <w:pStyle w:val="Heading2"/>
      </w:pPr>
      <w:r>
        <w:t>Conclusion</w:t>
      </w:r>
    </w:p>
    <w:p w14:paraId="79E7720F" w14:textId="77777777" w:rsidR="00E40F7C" w:rsidRDefault="00D64FE1">
      <w:r>
        <w:t>ही Gap Analysis विद्यार्थ्यांच्या सध्याच्या आणि अपेक्षित अध्ययन परिणामांमधील फरक स्पष्ट करते. ओळखलेले gaps भरून काढण्यासाठी योग्य instructional strategies वापरल्यास विद्यार्थ्यांची व्याकरणीय क्षमता विशेषतः वाक्य रूपांतर कौशल्यात सुधारणा होईल.</w:t>
      </w:r>
    </w:p>
    <w:sectPr w:rsidR="00E40F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0754791">
    <w:abstractNumId w:val="8"/>
  </w:num>
  <w:num w:numId="2" w16cid:durableId="2132942521">
    <w:abstractNumId w:val="6"/>
  </w:num>
  <w:num w:numId="3" w16cid:durableId="497307397">
    <w:abstractNumId w:val="5"/>
  </w:num>
  <w:num w:numId="4" w16cid:durableId="855969868">
    <w:abstractNumId w:val="4"/>
  </w:num>
  <w:num w:numId="5" w16cid:durableId="347753313">
    <w:abstractNumId w:val="7"/>
  </w:num>
  <w:num w:numId="6" w16cid:durableId="1393770431">
    <w:abstractNumId w:val="3"/>
  </w:num>
  <w:num w:numId="7" w16cid:durableId="2084328540">
    <w:abstractNumId w:val="2"/>
  </w:num>
  <w:num w:numId="8" w16cid:durableId="2138378170">
    <w:abstractNumId w:val="1"/>
  </w:num>
  <w:num w:numId="9" w16cid:durableId="1877235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6AA1"/>
    <w:rsid w:val="00773DEF"/>
    <w:rsid w:val="00AA1D8D"/>
    <w:rsid w:val="00B47730"/>
    <w:rsid w:val="00C144A6"/>
    <w:rsid w:val="00C67015"/>
    <w:rsid w:val="00CB0664"/>
    <w:rsid w:val="00D64FE1"/>
    <w:rsid w:val="00E40F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9A4581"/>
  <w14:defaultImageDpi w14:val="300"/>
  <w15:docId w15:val="{7FEB5DA7-EEBD-004D-9845-30699A92D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1004</Characters>
  <Application>Microsoft Office Word</Application>
  <DocSecurity>0</DocSecurity>
  <Lines>45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Sandhya Jagtap</cp:lastModifiedBy>
  <cp:revision>2</cp:revision>
  <dcterms:created xsi:type="dcterms:W3CDTF">2026-01-08T21:19:00Z</dcterms:created>
  <dcterms:modified xsi:type="dcterms:W3CDTF">2026-01-08T21:19:00Z</dcterms:modified>
  <cp:category/>
</cp:coreProperties>
</file>